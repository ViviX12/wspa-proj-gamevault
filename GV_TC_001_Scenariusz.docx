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1E9A" w14:textId="77777777" w:rsidR="00A4123E" w:rsidRDefault="00000000">
      <w:pPr>
        <w:jc w:val="center"/>
      </w:pPr>
      <w:r>
        <w:rPr>
          <w:b/>
          <w:color w:val="1E3A5F"/>
          <w:sz w:val="32"/>
        </w:rPr>
        <w:t>SCENARIUSZ TESTU MANUALNEGO</w:t>
      </w:r>
    </w:p>
    <w:p w14:paraId="52D3E012" w14:textId="3BE8A031" w:rsidR="00A4123E" w:rsidRDefault="00000000">
      <w:pPr>
        <w:jc w:val="center"/>
      </w:pPr>
      <w:r>
        <w:rPr>
          <w:color w:val="097488"/>
          <w:sz w:val="24"/>
        </w:rPr>
        <w:t xml:space="preserve">GameVault </w:t>
      </w:r>
      <w:r w:rsidR="00040946">
        <w:rPr>
          <w:color w:val="097488"/>
          <w:sz w:val="24"/>
        </w:rPr>
        <w:t>-</w:t>
      </w:r>
      <w:r>
        <w:rPr>
          <w:color w:val="097488"/>
          <w:sz w:val="24"/>
        </w:rPr>
        <w:t xml:space="preserve"> Zakup gry i weryfikacja biblioteki</w:t>
      </w:r>
    </w:p>
    <w:p w14:paraId="2548027C" w14:textId="77777777" w:rsidR="00A4123E" w:rsidRDefault="00A4123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42"/>
        <w:gridCol w:w="6680"/>
      </w:tblGrid>
      <w:tr w:rsidR="00A4123E" w14:paraId="6E240D4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569410C2" w14:textId="77777777" w:rsidR="00A4123E" w:rsidRDefault="00000000">
            <w:r>
              <w:rPr>
                <w:b/>
                <w:color w:val="FFFFFF"/>
                <w:sz w:val="20"/>
              </w:rPr>
              <w:t>ID scenariusza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953C7C9" w14:textId="77777777" w:rsidR="00A4123E" w:rsidRDefault="00000000">
            <w:r>
              <w:rPr>
                <w:sz w:val="20"/>
              </w:rPr>
              <w:t>GV-TC-001</w:t>
            </w:r>
          </w:p>
        </w:tc>
      </w:tr>
      <w:tr w:rsidR="00A4123E" w14:paraId="2F3C1B1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781F7EBD" w14:textId="77777777" w:rsidR="00A4123E" w:rsidRDefault="00000000">
            <w:r>
              <w:rPr>
                <w:b/>
                <w:color w:val="FFFFFF"/>
                <w:sz w:val="20"/>
              </w:rPr>
              <w:t>Tytuł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4E205A" w14:textId="77777777" w:rsidR="00A4123E" w:rsidRDefault="00000000">
            <w:r>
              <w:rPr>
                <w:sz w:val="20"/>
              </w:rPr>
              <w:t>Zakup gry przez zalogowanego użytkownika – weryfikacja biblioteki</w:t>
            </w:r>
          </w:p>
        </w:tc>
      </w:tr>
      <w:tr w:rsidR="00A4123E" w14:paraId="719E611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2FE87868" w14:textId="77777777" w:rsidR="00A4123E" w:rsidRDefault="00000000">
            <w:r>
              <w:rPr>
                <w:b/>
                <w:color w:val="FFFFFF"/>
                <w:sz w:val="20"/>
              </w:rPr>
              <w:t>Funkcjonalność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045FFDF5" w14:textId="77777777" w:rsidR="00A4123E" w:rsidRDefault="00000000">
            <w:r>
              <w:rPr>
                <w:sz w:val="20"/>
              </w:rPr>
              <w:t>Endpoint POST /orders + GET /library/{user_id}</w:t>
            </w:r>
          </w:p>
        </w:tc>
      </w:tr>
      <w:tr w:rsidR="00A4123E" w14:paraId="2A1EF9E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64008FD1" w14:textId="77777777" w:rsidR="00A4123E" w:rsidRDefault="00000000">
            <w:r>
              <w:rPr>
                <w:b/>
                <w:color w:val="FFFFFF"/>
                <w:sz w:val="20"/>
              </w:rPr>
              <w:t>Typ testu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9A2F8D" w14:textId="77777777" w:rsidR="00A4123E" w:rsidRDefault="00000000">
            <w:r>
              <w:rPr>
                <w:sz w:val="20"/>
              </w:rPr>
              <w:t>✅ Pozytywny   ☐ Negatywny   ☐ Eksploracyjny   ☐ Regresja</w:t>
            </w:r>
          </w:p>
        </w:tc>
      </w:tr>
      <w:tr w:rsidR="00A4123E" w14:paraId="4BC4BB5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01661047" w14:textId="77777777" w:rsidR="00A4123E" w:rsidRDefault="00000000">
            <w:r>
              <w:rPr>
                <w:b/>
                <w:color w:val="FFFFFF"/>
                <w:sz w:val="20"/>
              </w:rPr>
              <w:t>Środowisko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38B22D9" w14:textId="77777777" w:rsidR="00A4123E" w:rsidRDefault="00000000">
            <w:r>
              <w:rPr>
                <w:sz w:val="20"/>
              </w:rPr>
              <w:t>http://127.0.0.1:8000/docs (Swagger UI), Postman v11, Windows 11, Chrome 124</w:t>
            </w:r>
          </w:p>
        </w:tc>
      </w:tr>
      <w:tr w:rsidR="00A4123E" w14:paraId="25DFC78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5554F6F7" w14:textId="77777777" w:rsidR="00A4123E" w:rsidRDefault="00000000">
            <w:r>
              <w:rPr>
                <w:b/>
                <w:color w:val="FFFFFF"/>
                <w:sz w:val="20"/>
              </w:rPr>
              <w:t>Dane testowe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933833" w14:textId="77777777" w:rsidR="00A4123E" w:rsidRDefault="00000000">
            <w:r>
              <w:rPr>
                <w:sz w:val="20"/>
              </w:rPr>
              <w:t>email: test@test.com, hasło: haslo123</w:t>
            </w:r>
            <w:r>
              <w:rPr>
                <w:sz w:val="20"/>
              </w:rPr>
              <w:br/>
              <w:t>product_id: ID produktu Cyberpunk 2077 z GET /products</w:t>
            </w:r>
          </w:p>
        </w:tc>
      </w:tr>
      <w:tr w:rsidR="00A4123E" w14:paraId="7D79D349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14F67F6E" w14:textId="77777777" w:rsidR="00A4123E" w:rsidRDefault="00000000">
            <w:r>
              <w:rPr>
                <w:b/>
                <w:color w:val="FFFFFF"/>
                <w:sz w:val="20"/>
              </w:rPr>
              <w:t>Warunki wstępne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F835C54" w14:textId="77777777" w:rsidR="00A4123E" w:rsidRDefault="00000000">
            <w:r>
              <w:rPr>
                <w:sz w:val="20"/>
              </w:rPr>
              <w:t>1. Backend uruchomiony (py -m uvicorn main:app --reload)</w:t>
            </w:r>
            <w:r>
              <w:rPr>
                <w:sz w:val="20"/>
              </w:rPr>
              <w:br/>
              <w:t>2. Baza danych gamevault istnieje i zawiera produkty (py seed.py)</w:t>
            </w:r>
            <w:r>
              <w:rPr>
                <w:sz w:val="20"/>
              </w:rPr>
              <w:br/>
              <w:t>3. Konto test@test.com istnieje w bazie</w:t>
            </w:r>
          </w:p>
        </w:tc>
      </w:tr>
      <w:tr w:rsidR="00A4123E" w14:paraId="51A798B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45AB9061" w14:textId="77777777" w:rsidR="00A4123E" w:rsidRDefault="00000000">
            <w:r>
              <w:rPr>
                <w:b/>
                <w:color w:val="FFFFFF"/>
                <w:sz w:val="20"/>
              </w:rPr>
              <w:t>Kroki (kolejność)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CEB2A0" w14:textId="77777777" w:rsidR="00A4123E" w:rsidRDefault="00000000">
            <w:r>
              <w:rPr>
                <w:sz w:val="20"/>
              </w:rPr>
              <w:t>1. Otwórz Postman</w:t>
            </w:r>
            <w:r>
              <w:rPr>
                <w:sz w:val="20"/>
              </w:rPr>
              <w:br/>
              <w:t>2. Wyślij POST /auth/login z danymi: {"email": "test@test.com", "password": "haslo123"}</w:t>
            </w:r>
            <w:r>
              <w:rPr>
                <w:sz w:val="20"/>
              </w:rPr>
              <w:br/>
              <w:t>3. Skopiuj wartość access_token z odpowiedzi</w:t>
            </w:r>
            <w:r>
              <w:rPr>
                <w:sz w:val="20"/>
              </w:rPr>
              <w:br/>
              <w:t>4. Wyślij GET /products i skopiuj id produktu Cyberpunk 2077</w:t>
            </w:r>
            <w:r>
              <w:rPr>
                <w:sz w:val="20"/>
              </w:rPr>
              <w:br/>
              <w:t>5. Stwórz nowy request POST http://127.0.0.1:8000/orders</w:t>
            </w:r>
            <w:r>
              <w:rPr>
                <w:sz w:val="20"/>
              </w:rPr>
              <w:br/>
              <w:t>6. W zakładce Authorization wybierz Bearer Token i wklej token</w:t>
            </w:r>
            <w:r>
              <w:rPr>
                <w:sz w:val="20"/>
              </w:rPr>
              <w:br/>
              <w:t>7. W Body (raw JSON) wpisz: {"items": [{"product_id": "&lt;skopiowane_id&gt;"}]}</w:t>
            </w:r>
            <w:r>
              <w:rPr>
                <w:sz w:val="20"/>
              </w:rPr>
              <w:br/>
              <w:t>8. Kliknij Send</w:t>
            </w:r>
            <w:r>
              <w:rPr>
                <w:sz w:val="20"/>
              </w:rPr>
              <w:br/>
              <w:t>9. Wyślij GET http://127.0.0.1:8000/library/&lt;user_id&gt; z tokenem</w:t>
            </w:r>
            <w:r>
              <w:rPr>
                <w:sz w:val="20"/>
              </w:rPr>
              <w:br/>
              <w:t>10. Sprawdź czy zakupiona gra pojawia się w bibliotece</w:t>
            </w:r>
          </w:p>
        </w:tc>
      </w:tr>
      <w:tr w:rsidR="00A4123E" w14:paraId="48DC81D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259A703C" w14:textId="77777777" w:rsidR="00A4123E" w:rsidRDefault="00000000">
            <w:r>
              <w:rPr>
                <w:b/>
                <w:color w:val="FFFFFF"/>
                <w:sz w:val="20"/>
              </w:rPr>
              <w:t>Oczekiwany rezultat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30D079C7" w14:textId="77777777" w:rsidR="00A4123E" w:rsidRDefault="00000000">
            <w:r>
              <w:rPr>
                <w:sz w:val="20"/>
              </w:rPr>
              <w:t>Krok 8: Status 200 OK, odpowiedź:</w:t>
            </w:r>
            <w:r>
              <w:rPr>
                <w:sz w:val="20"/>
              </w:rPr>
              <w:br/>
              <w:t>{</w:t>
            </w:r>
            <w:r>
              <w:rPr>
                <w:sz w:val="20"/>
              </w:rPr>
              <w:br/>
              <w:t xml:space="preserve">  "message": "Zakup udany!",</w:t>
            </w:r>
            <w:r>
              <w:rPr>
                <w:sz w:val="20"/>
              </w:rPr>
              <w:br/>
              <w:t xml:space="preserve">  "order_number": "GV-XXXXXXXX",</w:t>
            </w:r>
            <w:r>
              <w:rPr>
                <w:sz w:val="20"/>
              </w:rPr>
              <w:br/>
              <w:t xml:space="preserve">  "total": 99.99,</w:t>
            </w:r>
            <w:r>
              <w:rPr>
                <w:sz w:val="20"/>
              </w:rPr>
              <w:br/>
              <w:t xml:space="preserve">  "items_purchased": 1</w:t>
            </w:r>
            <w:r>
              <w:rPr>
                <w:sz w:val="20"/>
              </w:rPr>
              <w:br/>
              <w:t>}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Krok 9-10: Status 200 OK, biblioteka zawiera Cyberpunk 2077</w:t>
            </w:r>
            <w:r>
              <w:rPr>
                <w:sz w:val="20"/>
              </w:rPr>
              <w:br/>
              <w:t>z polem tytul: "Cyberpunk 2077" i installed: false</w:t>
            </w:r>
          </w:p>
        </w:tc>
      </w:tr>
      <w:tr w:rsidR="00A4123E" w14:paraId="24C9FC8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4E6CDD15" w14:textId="77777777" w:rsidR="00A4123E" w:rsidRDefault="00000000">
            <w:r>
              <w:rPr>
                <w:b/>
                <w:color w:val="FFFFFF"/>
                <w:sz w:val="20"/>
              </w:rPr>
              <w:t>Rzeczywisty rezultat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6A4446" w14:textId="77777777" w:rsidR="00A4123E" w:rsidRDefault="00000000">
            <w:r>
              <w:rPr>
                <w:sz w:val="20"/>
              </w:rPr>
              <w:t>Krok 8: Status 200 OK.</w:t>
            </w:r>
            <w:r>
              <w:rPr>
                <w:sz w:val="20"/>
              </w:rPr>
              <w:br/>
              <w:t>Otrzymano odpowiedź: {"message": "Zakup udany!", "order_number": "GV-7F158CD6", "total": 99.99, "items_purchased": 1}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Krok 9-10: Status 200 OK.</w:t>
            </w:r>
            <w:r>
              <w:rPr>
                <w:sz w:val="20"/>
              </w:rPr>
              <w:br/>
              <w:t>Biblioteka zwróciła listę zawierającą wpis:</w:t>
            </w:r>
            <w:r>
              <w:rPr>
                <w:sz w:val="20"/>
              </w:rPr>
              <w:br/>
              <w:t>{"tytul": "Cyberpunk 2077", "current_price": 99.99, "installed": false, "created_at": "2026-03-31T09:11:20"}</w:t>
            </w:r>
          </w:p>
        </w:tc>
      </w:tr>
      <w:tr w:rsidR="00A4123E" w14:paraId="6312A40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73E8E136" w14:textId="77777777" w:rsidR="00A4123E" w:rsidRDefault="00000000">
            <w:r>
              <w:rPr>
                <w:b/>
                <w:color w:val="FFFFFF"/>
                <w:sz w:val="20"/>
              </w:rPr>
              <w:t>Wynik testu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4814DA97" w14:textId="77777777" w:rsidR="00A4123E" w:rsidRDefault="00000000">
            <w:r>
              <w:rPr>
                <w:b/>
                <w:color w:val="16A34A"/>
                <w:sz w:val="20"/>
              </w:rPr>
              <w:t>✅ PASS   ☐ FAIL   ☐ Blokada   ☐ N/A</w:t>
            </w:r>
          </w:p>
        </w:tc>
      </w:tr>
      <w:tr w:rsidR="00A4123E" w14:paraId="0C97538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5D2A8956" w14:textId="77777777" w:rsidR="00A4123E" w:rsidRDefault="00000000">
            <w:r>
              <w:rPr>
                <w:b/>
                <w:color w:val="FFFFFF"/>
                <w:sz w:val="20"/>
              </w:rPr>
              <w:t>Uwagi / Załączniki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E39351" w14:textId="77777777" w:rsidR="00A4123E" w:rsidRDefault="00000000">
            <w:r>
              <w:rPr>
                <w:sz w:val="20"/>
              </w:rPr>
              <w:t>Test wykonany pomyślnie. Zamówienie zostało zapisane w tabeli orders,</w:t>
            </w:r>
            <w:r>
              <w:rPr>
                <w:sz w:val="20"/>
              </w:rPr>
              <w:br/>
              <w:t>a gra pojawiła się w tabeli library. Czas wykonania: ~8 minut.</w:t>
            </w:r>
            <w:r>
              <w:rPr>
                <w:sz w:val="20"/>
              </w:rPr>
              <w:br/>
              <w:t>Brak błędów w logach serwera.</w:t>
            </w:r>
          </w:p>
        </w:tc>
      </w:tr>
      <w:tr w:rsidR="00A4123E" w14:paraId="500973B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</w:tcPr>
          <w:p w14:paraId="246D5337" w14:textId="77777777" w:rsidR="00A4123E" w:rsidRDefault="00000000">
            <w:r>
              <w:rPr>
                <w:b/>
                <w:color w:val="FFFFFF"/>
                <w:sz w:val="20"/>
              </w:rPr>
              <w:t>Spodziewany komunikat błędu</w:t>
            </w:r>
            <w:r>
              <w:rPr>
                <w:b/>
                <w:color w:val="FFFFFF"/>
                <w:sz w:val="20"/>
              </w:rPr>
              <w:br/>
              <w:t>(dla testów negatywnych)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14:paraId="111E3CA6" w14:textId="77777777" w:rsidR="00A4123E" w:rsidRDefault="00000000">
            <w:r>
              <w:rPr>
                <w:sz w:val="20"/>
              </w:rPr>
              <w:t>N/A – test pozytywny</w:t>
            </w:r>
          </w:p>
        </w:tc>
      </w:tr>
    </w:tbl>
    <w:p w14:paraId="15A8EAEE" w14:textId="77777777" w:rsidR="00A4123E" w:rsidRDefault="00A4123E"/>
    <w:p w14:paraId="0C496FD3" w14:textId="3CF6BC74" w:rsidR="00A4123E" w:rsidRDefault="00000000">
      <w:r>
        <w:rPr>
          <w:i/>
          <w:color w:val="16A34A"/>
          <w:sz w:val="20"/>
        </w:rPr>
        <w:lastRenderedPageBreak/>
        <w:t>Raport błędu</w:t>
      </w:r>
      <w:r w:rsidR="00040946">
        <w:rPr>
          <w:i/>
          <w:color w:val="16A34A"/>
          <w:sz w:val="20"/>
        </w:rPr>
        <w:t xml:space="preserve">: </w:t>
      </w:r>
      <w:r>
        <w:rPr>
          <w:i/>
          <w:color w:val="16A34A"/>
          <w:sz w:val="20"/>
        </w:rPr>
        <w:t>test zakończony wynikiem PASS. Brak błędów do zgłoszenia.</w:t>
      </w:r>
    </w:p>
    <w:sectPr w:rsidR="00A4123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017703">
    <w:abstractNumId w:val="8"/>
  </w:num>
  <w:num w:numId="2" w16cid:durableId="2105688744">
    <w:abstractNumId w:val="6"/>
  </w:num>
  <w:num w:numId="3" w16cid:durableId="193660861">
    <w:abstractNumId w:val="5"/>
  </w:num>
  <w:num w:numId="4" w16cid:durableId="806825933">
    <w:abstractNumId w:val="4"/>
  </w:num>
  <w:num w:numId="5" w16cid:durableId="1219781062">
    <w:abstractNumId w:val="7"/>
  </w:num>
  <w:num w:numId="6" w16cid:durableId="660163360">
    <w:abstractNumId w:val="3"/>
  </w:num>
  <w:num w:numId="7" w16cid:durableId="2051612396">
    <w:abstractNumId w:val="2"/>
  </w:num>
  <w:num w:numId="8" w16cid:durableId="1176067705">
    <w:abstractNumId w:val="1"/>
  </w:num>
  <w:num w:numId="9" w16cid:durableId="146912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46"/>
    <w:rsid w:val="0006063C"/>
    <w:rsid w:val="0015074B"/>
    <w:rsid w:val="0029639D"/>
    <w:rsid w:val="00326F90"/>
    <w:rsid w:val="00A4123E"/>
    <w:rsid w:val="00AA1D8D"/>
    <w:rsid w:val="00B47730"/>
    <w:rsid w:val="00C263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A6BBC"/>
  <w14:defaultImageDpi w14:val="300"/>
  <w15:docId w15:val="{4BF3B1BC-459D-45D9-BC58-19959166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Jagodziński</cp:lastModifiedBy>
  <cp:revision>3</cp:revision>
  <dcterms:created xsi:type="dcterms:W3CDTF">2013-12-23T23:15:00Z</dcterms:created>
  <dcterms:modified xsi:type="dcterms:W3CDTF">2026-04-28T17:38:00Z</dcterms:modified>
  <cp:category/>
</cp:coreProperties>
</file>